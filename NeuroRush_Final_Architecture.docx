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NeuroRush - Final Production Architecture (Bubble-First MVP)</w:t>
      </w:r>
    </w:p>
    <w:p>
      <w:pPr>
        <w:jc w:val="center"/>
      </w:pPr>
      <w:r>
        <w:t>Production-ready HLD + LLD for a hypercasual reaction-chaos mobile game.</w:t>
        <w:br/>
        <w:t>Voice gameplay reserved for future roadmap.</w:t>
      </w:r>
    </w:p>
    <w:p>
      <w:r>
        <w:t>Generated: 2026-05-16</w:t>
      </w:r>
    </w:p>
    <w:p>
      <w:pPr>
        <w:pStyle w:val="Heading1"/>
      </w:pPr>
      <w:r>
        <w:t>1. Product Vision</w:t>
      </w:r>
    </w:p>
    <w:p>
      <w:r>
        <w:br/>
        <w:t>NeuroRush is a mobile-first hypercasual reaction game designed around escalating panic, moving bubble physics, cognitive overload, dopamine feedback loops, and competitive leaderboards.</w:t>
        <w:br/>
        <w:br/>
        <w:t>The MVP focuses entirely on:</w:t>
        <w:br/>
        <w:t>- Bubble-based gameplay</w:t>
        <w:br/>
        <w:t>- Fast reaction mechanics</w:t>
        <w:br/>
        <w:t>- Highly polished animations</w:t>
        <w:br/>
        <w:t>- Rewarded ad monetization</w:t>
        <w:br/>
        <w:t>- Leaderboard competition</w:t>
        <w:br/>
        <w:t>- Short addictive sessions</w:t>
        <w:br/>
        <w:br/>
        <w:t>Voice gameplay will be introduced in future phases after gameplay validation.</w:t>
        <w:br/>
      </w:r>
    </w:p>
    <w:p>
      <w:pPr>
        <w:pStyle w:val="Heading1"/>
      </w:pPr>
      <w:r>
        <w:t>2. Final MVP Scope</w:t>
      </w:r>
    </w:p>
    <w:p>
      <w:r>
        <w:br/>
        <w:t>Included:</w:t>
        <w:br/>
        <w:t>- Bubble Panic gameplay</w:t>
        <w:br/>
        <w:t>- Hybrid difficulty escalation</w:t>
        <w:br/>
        <w:t>- Global leaderboards</w:t>
        <w:br/>
        <w:t>- Daily challenges</w:t>
        <w:br/>
        <w:t>- Coin economy</w:t>
        <w:br/>
        <w:t>- Rewarded ads</w:t>
        <w:br/>
        <w:t>- Achievements</w:t>
        <w:br/>
        <w:t>- Streak systems</w:t>
        <w:br/>
        <w:t>- Power-ups</w:t>
        <w:br/>
        <w:t>- Profile progression</w:t>
        <w:br/>
        <w:t>- Smooth neon animations</w:t>
        <w:br/>
        <w:t>- Android + iOS support</w:t>
        <w:br/>
        <w:br/>
        <w:t>Excluded from MVP:</w:t>
        <w:br/>
        <w:t>- Voice recognition</w:t>
        <w:br/>
        <w:t>- Real-time multiplayer</w:t>
        <w:br/>
        <w:t>- AI validation</w:t>
        <w:br/>
        <w:t>- WebRTC</w:t>
        <w:br/>
        <w:t>- Social sabotage mechanics</w:t>
        <w:br/>
      </w:r>
    </w:p>
    <w:p>
      <w:pPr>
        <w:pStyle w:val="Heading1"/>
      </w:pPr>
      <w:r>
        <w:t>3. Recommended Technology Stack</w:t>
      </w:r>
    </w:p>
    <w:p>
      <w:r>
        <w:br/>
        <w:t>Frontend:</w:t>
        <w:br/>
        <w:t>- React Native (Expo)</w:t>
        <w:br/>
        <w:t>- TypeScript</w:t>
        <w:br/>
        <w:t>- Expo Router</w:t>
        <w:br/>
        <w:t>- Zustand</w:t>
        <w:br/>
        <w:t>- React Query</w:t>
        <w:br/>
        <w:t>- React Native Reanimated v3</w:t>
        <w:br/>
        <w:t>- React Native Skia</w:t>
        <w:br/>
        <w:t>- Lottie</w:t>
        <w:br/>
        <w:br/>
        <w:t>Backend:</w:t>
        <w:br/>
        <w:t>- Next.js App Router</w:t>
        <w:br/>
        <w:t>- TypeScript</w:t>
        <w:br/>
        <w:t>- Node.js 22+</w:t>
        <w:br/>
        <w:br/>
        <w:t>Database:</w:t>
        <w:br/>
        <w:t>- MongoDB Atlas</w:t>
        <w:br/>
        <w:br/>
        <w:t>Leaderboard Cache:</w:t>
        <w:br/>
        <w:t>- Redis / Upstash Redis</w:t>
        <w:br/>
        <w:br/>
        <w:t>Authentication:</w:t>
        <w:br/>
        <w:t>- Firebase Auth</w:t>
        <w:br/>
        <w:br/>
        <w:t>Ads:</w:t>
        <w:br/>
        <w:t>- Google AdMob Rewarded Ads</w:t>
        <w:br/>
        <w:br/>
        <w:t>Analytics:</w:t>
        <w:br/>
        <w:t>- Firebase Analytics</w:t>
        <w:br/>
        <w:t>- Mixpanel</w:t>
        <w:br/>
        <w:br/>
        <w:t>Monitoring:</w:t>
        <w:br/>
        <w:t>- Sentry</w:t>
        <w:br/>
        <w:br/>
        <w:t>Deployment:</w:t>
        <w:br/>
        <w:t>- Vercel</w:t>
        <w:br/>
        <w:t>- MongoDB Atlas</w:t>
        <w:br/>
        <w:t>- Upstash Redis</w:t>
        <w:br/>
      </w:r>
    </w:p>
    <w:p>
      <w:pPr>
        <w:pStyle w:val="Heading1"/>
      </w:pPr>
      <w:r>
        <w:t>4. High Level Architecture</w:t>
      </w:r>
    </w:p>
    <w:p>
      <w:r>
        <w:br/>
        <w:t>Client Layer:</w:t>
        <w:br/>
        <w:t>- Gameplay Engine</w:t>
        <w:br/>
        <w:t>- Bubble Physics Engine</w:t>
        <w:br/>
        <w:t>- Animation Engine</w:t>
        <w:br/>
        <w:t>- Coin Manager</w:t>
        <w:br/>
        <w:t>- Ad Manager</w:t>
        <w:br/>
        <w:t>- Local Session State</w:t>
        <w:br/>
        <w:br/>
        <w:t>API Layer:</w:t>
        <w:br/>
        <w:t>- Next.js API Routes</w:t>
        <w:br/>
        <w:t>- JWT Middleware</w:t>
        <w:br/>
        <w:t>- Rate Limiting</w:t>
        <w:br/>
        <w:t>- Validation</w:t>
        <w:br/>
        <w:br/>
        <w:t>Service Layer:</w:t>
        <w:br/>
        <w:t>- Leaderboard Service</w:t>
        <w:br/>
        <w:t>- Game Session Service</w:t>
        <w:br/>
        <w:t>- Coin Economy Service</w:t>
        <w:br/>
        <w:t>- Achievement Service</w:t>
        <w:br/>
        <w:t>- Analytics Service</w:t>
        <w:br/>
        <w:br/>
        <w:t>Data Layer:</w:t>
        <w:br/>
        <w:t>- MongoDB</w:t>
        <w:br/>
        <w:t>- Redis Sorted Sets</w:t>
        <w:br/>
        <w:br/>
        <w:t>External Services:</w:t>
        <w:br/>
        <w:t>- AdMob</w:t>
        <w:br/>
        <w:t>- Firebase</w:t>
        <w:br/>
        <w:t>- Sentry</w:t>
        <w:br/>
      </w:r>
    </w:p>
    <w:p>
      <w:pPr>
        <w:pStyle w:val="Heading1"/>
      </w:pPr>
      <w:r>
        <w:t>5. Core Gameplay Loop</w:t>
      </w:r>
    </w:p>
    <w:p>
      <w:r>
        <w:br/>
        <w:t>1. User opens app</w:t>
        <w:br/>
        <w:t>2. Splash animations initialize</w:t>
        <w:br/>
        <w:t>3. User selects game mode</w:t>
        <w:br/>
        <w:t>4. Question appears</w:t>
        <w:br/>
        <w:t>5. Animated bubbles spawn</w:t>
        <w:br/>
        <w:t>6. User taps correct bubble</w:t>
        <w:br/>
        <w:t>7. Correct answer triggers combo effects</w:t>
        <w:br/>
        <w:t>8. Difficulty increases dynamically</w:t>
        <w:br/>
        <w:t>9. Bubble count and speed increase</w:t>
        <w:br/>
        <w:t>10. Wrong answer reduces coins or ends run</w:t>
        <w:br/>
        <w:t>11. Final score submitted</w:t>
        <w:br/>
        <w:t>12. Leaderboard updated</w:t>
        <w:br/>
        <w:t>13. Rewarded ad offered</w:t>
        <w:br/>
        <w:t>14. Instant replay available</w:t>
        <w:br/>
      </w:r>
    </w:p>
    <w:p>
      <w:pPr>
        <w:pStyle w:val="Heading1"/>
      </w:pPr>
      <w:r>
        <w:t>6. Bubble Gameplay Design</w:t>
      </w:r>
    </w:p>
    <w:p>
      <w:r>
        <w:br/>
        <w:t>Bubble Types:</w:t>
        <w:br/>
        <w:t>- Correct answer bubble</w:t>
        <w:br/>
        <w:t>- Confusing decoy bubbles</w:t>
        <w:br/>
        <w:t>- Trap bubbles</w:t>
        <w:br/>
        <w:t>- Bonus bubbles</w:t>
        <w:br/>
        <w:t>- Power-up bubbles</w:t>
        <w:br/>
        <w:br/>
        <w:t>Escalation Mechanics:</w:t>
        <w:br/>
        <w:t>- Faster movement</w:t>
        <w:br/>
        <w:t>- More bubbles</w:t>
        <w:br/>
        <w:t>- Similar wording</w:t>
        <w:br/>
        <w:t>- Similar colors</w:t>
        <w:br/>
        <w:t>- Random movement</w:t>
        <w:br/>
        <w:t>- Reduced response time</w:t>
        <w:br/>
        <w:br/>
        <w:t>Question Types:</w:t>
        <w:br/>
        <w:t>- Fruits</w:t>
        <w:br/>
        <w:t>- Countries</w:t>
        <w:br/>
        <w:t>- Colors</w:t>
        <w:br/>
        <w:t>- Sports</w:t>
        <w:br/>
        <w:t>- Movies</w:t>
        <w:br/>
        <w:t>- Animals</w:t>
        <w:br/>
        <w:t>- Objects</w:t>
        <w:br/>
        <w:t>- Logos</w:t>
        <w:br/>
        <w:t>- Brands</w:t>
        <w:br/>
      </w:r>
    </w:p>
    <w:p>
      <w:pPr>
        <w:pStyle w:val="Heading1"/>
      </w:pPr>
      <w:r>
        <w:t>7. Visual Design Philosophy</w:t>
      </w:r>
    </w:p>
    <w:p>
      <w:r>
        <w:br/>
        <w:t>Theme:</w:t>
        <w:br/>
        <w:t>- Cyberpunk neon</w:t>
        <w:br/>
        <w:t>- Dark futuristic backgrounds</w:t>
        <w:br/>
        <w:t>- Purple/pink/orange gradients</w:t>
        <w:br/>
        <w:t>- Reactive particle effects</w:t>
        <w:br/>
        <w:br/>
        <w:t>Core Design Goals:</w:t>
        <w:br/>
        <w:t>- High dopamine feedback</w:t>
        <w:br/>
        <w:t>- Ultra-smooth transitions</w:t>
        <w:br/>
        <w:t>- Visually satisfying interactions</w:t>
        <w:br/>
        <w:t>- Thumb-friendly controls</w:t>
        <w:br/>
        <w:t>- High replayability feel</w:t>
        <w:br/>
      </w:r>
    </w:p>
    <w:p>
      <w:pPr>
        <w:pStyle w:val="Heading1"/>
      </w:pPr>
      <w:r>
        <w:t>8. Animation System</w:t>
      </w:r>
    </w:p>
    <w:p>
      <w:r>
        <w:br/>
        <w:t>Animation Libraries:</w:t>
        <w:br/>
        <w:t>- Reanimated v3</w:t>
        <w:br/>
        <w:t>- Skia</w:t>
        <w:br/>
        <w:t>- Lottie</w:t>
        <w:br/>
        <w:br/>
        <w:t>Gameplay Animations:</w:t>
        <w:br/>
        <w:t>- Bubble floating physics</w:t>
        <w:br/>
        <w:t>- Bubble collision effects</w:t>
        <w:br/>
        <w:t>- Elastic scaling</w:t>
        <w:br/>
        <w:t>- Particle bursts</w:t>
        <w:br/>
        <w:t>- Screen shake</w:t>
        <w:br/>
        <w:t>- Combo explosions</w:t>
        <w:br/>
        <w:t>- Coin collection animation</w:t>
        <w:br/>
        <w:t>- Dynamic background glow</w:t>
        <w:br/>
        <w:br/>
        <w:t>Loading Screens:</w:t>
        <w:br/>
        <w:t>- Neon waveforms</w:t>
        <w:br/>
        <w:t>- Floating particles</w:t>
        <w:br/>
        <w:t>- Animated progress rings</w:t>
        <w:br/>
        <w:t>- Pulsing logo</w:t>
        <w:br/>
        <w:t>- Holographic transitions</w:t>
        <w:br/>
        <w:br/>
        <w:t>Correct Answer Effects:</w:t>
        <w:br/>
        <w:t>- Green energy explosion</w:t>
        <w:br/>
        <w:t>- Haptic pulse</w:t>
        <w:br/>
        <w:t>- XP burst</w:t>
        <w:br/>
        <w:t>- Combo streak animation</w:t>
        <w:br/>
        <w:br/>
        <w:t>Wrong Answer Effects:</w:t>
        <w:br/>
        <w:t>- Red glitch distortion</w:t>
        <w:br/>
        <w:t>- Camera shake</w:t>
        <w:br/>
        <w:t>- Sharp vibration</w:t>
        <w:br/>
        <w:t>- Distorted sound pulse</w:t>
        <w:br/>
      </w:r>
    </w:p>
    <w:p>
      <w:pPr>
        <w:pStyle w:val="Heading1"/>
      </w:pPr>
      <w:r>
        <w:t>9. Mobile App Folder Structure</w:t>
      </w:r>
    </w:p>
    <w:p>
      <w:r>
        <w:br/>
        <w:t>src/</w:t>
        <w:br/>
        <w:t xml:space="preserve"> ├── animations/</w:t>
        <w:br/>
        <w:t xml:space="preserve"> ├── assets/</w:t>
        <w:br/>
        <w:t xml:space="preserve"> ├── components/</w:t>
        <w:br/>
        <w:t xml:space="preserve"> ├── game-engine/</w:t>
        <w:br/>
        <w:t xml:space="preserve"> ├── hooks/</w:t>
        <w:br/>
        <w:t xml:space="preserve"> ├── navigation/</w:t>
        <w:br/>
        <w:t xml:space="preserve"> ├── screens/</w:t>
        <w:br/>
        <w:t xml:space="preserve"> ├── services/</w:t>
        <w:br/>
        <w:t xml:space="preserve"> ├── stores/</w:t>
        <w:br/>
        <w:t xml:space="preserve"> ├── theme/</w:t>
        <w:br/>
        <w:t xml:space="preserve"> ├── types/</w:t>
        <w:br/>
        <w:t xml:space="preserve"> ├── utils/</w:t>
        <w:br/>
        <w:t xml:space="preserve"> └── physics/</w:t>
        <w:br/>
        <w:br/>
        <w:t>Game Engine Modules:</w:t>
        <w:br/>
        <w:t>- BubbleSpawner</w:t>
        <w:br/>
        <w:t>- DifficultyManager</w:t>
        <w:br/>
        <w:t>- CollisionManager</w:t>
        <w:br/>
        <w:t>- ComboEngine</w:t>
        <w:br/>
        <w:t>- TimerEngine</w:t>
        <w:br/>
        <w:t>- PowerUpEngine</w:t>
        <w:br/>
      </w:r>
    </w:p>
    <w:p>
      <w:pPr>
        <w:pStyle w:val="Heading1"/>
      </w:pPr>
      <w:r>
        <w:t>10. Backend Architecture</w:t>
      </w:r>
    </w:p>
    <w:p>
      <w:r>
        <w:br/>
        <w:t>Next.js Structure:</w:t>
        <w:br/>
        <w:br/>
        <w:t>src/</w:t>
        <w:br/>
        <w:t xml:space="preserve"> ├── app/api/</w:t>
        <w:br/>
        <w:t xml:space="preserve"> ├── services/</w:t>
        <w:br/>
        <w:t xml:space="preserve"> ├── repositories/</w:t>
        <w:br/>
        <w:t xml:space="preserve"> ├── middleware/</w:t>
        <w:br/>
        <w:t xml:space="preserve"> ├── models/</w:t>
        <w:br/>
        <w:t xml:space="preserve"> ├── validators/</w:t>
        <w:br/>
        <w:t xml:space="preserve"> └── utils/</w:t>
        <w:br/>
        <w:br/>
        <w:t>API Responsibilities:</w:t>
        <w:br/>
        <w:t>- Score validation</w:t>
        <w:br/>
        <w:t>- Leaderboard aggregation</w:t>
        <w:br/>
        <w:t>- User progression</w:t>
        <w:br/>
        <w:t>- Coin updates</w:t>
        <w:br/>
        <w:t>- Achievement tracking</w:t>
        <w:br/>
        <w:t>- Analytics ingestion</w:t>
        <w:br/>
      </w:r>
    </w:p>
    <w:p>
      <w:pPr>
        <w:pStyle w:val="Heading1"/>
      </w:pPr>
      <w:r>
        <w:t>11. MongoDB Collections</w:t>
      </w:r>
    </w:p>
    <w:p>
      <w:r>
        <w:br/>
        <w:t>users</w:t>
        <w:br/>
        <w:t>scores</w:t>
        <w:br/>
        <w:t>game_sessions</w:t>
        <w:br/>
        <w:t>leaderboards</w:t>
        <w:br/>
        <w:t>achievements</w:t>
        <w:br/>
        <w:t>daily_challenges</w:t>
        <w:br/>
        <w:t>analytics_events</w:t>
        <w:br/>
        <w:t>powerup_inventory</w:t>
        <w:br/>
        <w:br/>
        <w:t>Important Fields:</w:t>
        <w:br/>
        <w:t>- highestScore</w:t>
        <w:br/>
        <w:t>- totalGames</w:t>
        <w:br/>
        <w:t>- longestStreak</w:t>
        <w:br/>
        <w:t>- totalCoins</w:t>
        <w:br/>
        <w:t>- unlockedAchievements</w:t>
        <w:br/>
      </w:r>
    </w:p>
    <w:p>
      <w:pPr>
        <w:pStyle w:val="Heading1"/>
      </w:pPr>
      <w:r>
        <w:t>12. Redis Leaderboard Architecture</w:t>
      </w:r>
    </w:p>
    <w:p>
      <w:r>
        <w:br/>
        <w:t>Redis Sorted Sets:</w:t>
        <w:br/>
        <w:t>- global_leaderboard</w:t>
        <w:br/>
        <w:t>- daily_leaderboard</w:t>
        <w:br/>
        <w:t>- weekly_leaderboard</w:t>
        <w:br/>
        <w:br/>
        <w:t>Operations:</w:t>
        <w:br/>
        <w:t>- ZADD</w:t>
        <w:br/>
        <w:t>- ZREVRANK</w:t>
        <w:br/>
        <w:t>- ZRANGE</w:t>
        <w:br/>
        <w:br/>
        <w:t>Benefits:</w:t>
        <w:br/>
        <w:t>- Extremely fast rankings</w:t>
        <w:br/>
        <w:t>- Real-time updates</w:t>
        <w:br/>
        <w:t>- Scalable reads</w:t>
        <w:br/>
        <w:t>- Low latency</w:t>
        <w:br/>
      </w:r>
    </w:p>
    <w:p>
      <w:pPr>
        <w:pStyle w:val="Heading1"/>
      </w:pPr>
      <w:r>
        <w:t>13. Monetization Architecture</w:t>
      </w:r>
    </w:p>
    <w:p>
      <w:r>
        <w:br/>
        <w:t>Rewarded Ads:</w:t>
        <w:br/>
        <w:t>- Continue run</w:t>
        <w:br/>
        <w:t>- Extra coins</w:t>
        <w:br/>
        <w:t>- Slow motion</w:t>
        <w:br/>
        <w:t>- Double rewards</w:t>
        <w:br/>
        <w:br/>
        <w:t>Future Monetization:</w:t>
        <w:br/>
        <w:t>- Cosmetic themes</w:t>
        <w:br/>
        <w:t>- Premium bubble packs</w:t>
        <w:br/>
        <w:t>- Exclusive animations</w:t>
        <w:br/>
        <w:t>- Seasonal passes</w:t>
        <w:br/>
        <w:br/>
        <w:t>Important:</w:t>
        <w:br/>
        <w:t>Avoid intrusive ads during active gameplay.</w:t>
        <w:br/>
      </w:r>
    </w:p>
    <w:p>
      <w:pPr>
        <w:pStyle w:val="Heading1"/>
      </w:pPr>
      <w:r>
        <w:t>14. Performance Optimization</w:t>
      </w:r>
    </w:p>
    <w:p>
      <w:r>
        <w:br/>
        <w:t>Targets:</w:t>
        <w:br/>
        <w:t>- 60 FPS</w:t>
        <w:br/>
        <w:t>- &lt;1 second restart</w:t>
        <w:br/>
        <w:t>- Minimal memory usage</w:t>
        <w:br/>
        <w:br/>
        <w:t>Optimizations:</w:t>
        <w:br/>
        <w:t>- Memoization</w:t>
        <w:br/>
        <w:t>- GPU animations</w:t>
        <w:br/>
        <w:t>- Object pooling</w:t>
        <w:br/>
        <w:t>- Lazy rendering</w:t>
        <w:br/>
        <w:t>- Efficient particle systems</w:t>
        <w:br/>
        <w:t>- Local gameplay processing</w:t>
        <w:br/>
      </w:r>
    </w:p>
    <w:p>
      <w:pPr>
        <w:pStyle w:val="Heading1"/>
      </w:pPr>
      <w:r>
        <w:t>15. Security &amp; Anti-Cheat</w:t>
      </w:r>
    </w:p>
    <w:p>
      <w:r>
        <w:br/>
        <w:t>Protection:</w:t>
        <w:br/>
        <w:t>- Score validation</w:t>
        <w:br/>
        <w:t>- Session integrity checks</w:t>
        <w:br/>
        <w:t>- API throttling</w:t>
        <w:br/>
        <w:t>- Device fingerprinting</w:t>
        <w:br/>
        <w:t>- Request signing</w:t>
        <w:br/>
        <w:br/>
        <w:t>Future:</w:t>
        <w:br/>
        <w:t>- ML-based anomaly detection</w:t>
        <w:br/>
      </w:r>
    </w:p>
    <w:p>
      <w:pPr>
        <w:pStyle w:val="Heading1"/>
      </w:pPr>
      <w:r>
        <w:t>16. CI/CD Pipeline</w:t>
      </w:r>
    </w:p>
    <w:p>
      <w:r>
        <w:br/>
        <w:t>GitHub Actions:</w:t>
        <w:br/>
        <w:t>- Type checking</w:t>
        <w:br/>
        <w:t>- Linting</w:t>
        <w:br/>
        <w:t>- Unit testing</w:t>
        <w:br/>
        <w:t>- Build validation</w:t>
        <w:br/>
        <w:br/>
        <w:t>Mobile Delivery:</w:t>
        <w:br/>
        <w:t>- Expo EAS</w:t>
        <w:br/>
        <w:t>- TestFlight</w:t>
        <w:br/>
        <w:t>- Play Store Internal Testing</w:t>
        <w:br/>
        <w:br/>
        <w:t>Deployment:</w:t>
        <w:br/>
        <w:t>- Vercel auto deployments</w:t>
        <w:br/>
      </w:r>
    </w:p>
    <w:p>
      <w:pPr>
        <w:pStyle w:val="Heading1"/>
      </w:pPr>
      <w:r>
        <w:t>17. Claude Code Prompt Strategy</w:t>
      </w:r>
    </w:p>
    <w:p>
      <w:r>
        <w:br/>
        <w:t>Do NOT generate entire app at once.</w:t>
        <w:br/>
        <w:br/>
        <w:t>Recommended generation order:</w:t>
        <w:br/>
        <w:t>1. Design system</w:t>
        <w:br/>
        <w:t>2. Shared UI components</w:t>
        <w:br/>
        <w:t>3. Animation engine</w:t>
        <w:br/>
        <w:t>4. Home screen</w:t>
        <w:br/>
        <w:t>5. Bubble gameplay screen</w:t>
        <w:br/>
        <w:t>6. Leaderboard</w:t>
        <w:br/>
        <w:t>7. Backend APIs</w:t>
        <w:br/>
        <w:t>8. Monetization</w:t>
        <w:br/>
        <w:t>9. Analytics</w:t>
        <w:br/>
        <w:br/>
        <w:t>Always provide:</w:t>
        <w:br/>
        <w:t>- Mockup image</w:t>
        <w:br/>
        <w:t>- Exact animation expectations</w:t>
        <w:br/>
        <w:t>- Component hierarchy</w:t>
        <w:br/>
        <w:t>- Responsive rules</w:t>
        <w:br/>
        <w:t>- State requirements</w:t>
        <w:br/>
      </w:r>
    </w:p>
    <w:p>
      <w:pPr>
        <w:pStyle w:val="Heading1"/>
      </w:pPr>
      <w:r>
        <w:t>18. Claude Prompt - Bubble Gameplay</w:t>
      </w:r>
    </w:p>
    <w:p>
      <w:r>
        <w:br/>
        <w:t>Build the Bubble Panic gameplay screen.</w:t>
        <w:br/>
        <w:br/>
        <w:t>Requirements:</w:t>
        <w:br/>
        <w:t>- React Native</w:t>
        <w:br/>
        <w:t>- Expo</w:t>
        <w:br/>
        <w:t>- TypeScript</w:t>
        <w:br/>
        <w:t>- Reanimated v3</w:t>
        <w:br/>
        <w:t>- Skia</w:t>
        <w:br/>
        <w:br/>
        <w:t>Features:</w:t>
        <w:br/>
        <w:t>- Animated moving bubbles</w:t>
        <w:br/>
        <w:t>- Collision effects</w:t>
        <w:br/>
        <w:t>- Dynamic panic escalation</w:t>
        <w:br/>
        <w:t>- Combo system</w:t>
        <w:br/>
        <w:t>- Coin rewards</w:t>
        <w:br/>
        <w:t>- Countdown timer</w:t>
        <w:br/>
        <w:t>- Neon cyberpunk theme</w:t>
        <w:br/>
        <w:br/>
        <w:t>Animations:</w:t>
        <w:br/>
        <w:t>- Elastic bubble bounce</w:t>
        <w:br/>
        <w:t>- Floating particle trails</w:t>
        <w:br/>
        <w:t>- Background glow intensity scaling</w:t>
        <w:br/>
        <w:t>- Camera shake on failure</w:t>
        <w:br/>
        <w:t>- Combo burst effects</w:t>
        <w:br/>
        <w:t>- Haptic feedback</w:t>
        <w:br/>
        <w:t>- Bubble pop explosion</w:t>
        <w:br/>
        <w:t>- Dynamic gradients</w:t>
        <w:br/>
        <w:br/>
        <w:t>Performance:</w:t>
        <w:br/>
        <w:t>- Maintain 60 FPS</w:t>
        <w:br/>
        <w:t>- GPU accelerated animations</w:t>
        <w:br/>
        <w:t>- Avoid unnecessary rerenders</w:t>
        <w:br/>
      </w:r>
    </w:p>
    <w:p>
      <w:pPr>
        <w:pStyle w:val="Heading1"/>
      </w:pPr>
      <w:r>
        <w:t>19. Future Roadmap</w:t>
      </w:r>
    </w:p>
    <w:p>
      <w:r>
        <w:br/>
        <w:t>Phase 2:</w:t>
        <w:br/>
        <w:t>- Async challenges</w:t>
        <w:br/>
        <w:t>- Friend leaderboards</w:t>
        <w:br/>
        <w:t>- Social sharing</w:t>
        <w:br/>
        <w:br/>
        <w:t>Phase 3:</w:t>
        <w:br/>
        <w:t>- Voice gameplay mode</w:t>
        <w:br/>
        <w:t>- AI validation</w:t>
        <w:br/>
        <w:t>- Hybrid voice+bubble mode</w:t>
        <w:br/>
        <w:br/>
        <w:t>Phase 4:</w:t>
        <w:br/>
        <w:t>- Real-time multiplayer</w:t>
        <w:br/>
        <w:t>- WebRTC</w:t>
        <w:br/>
        <w:t>- Sabotage mechanics</w:t>
        <w:br/>
        <w:t>- AI announcers</w:t>
        <w:br/>
      </w:r>
    </w:p>
    <w:p>
      <w:pPr>
        <w:pStyle w:val="Heading1"/>
      </w:pPr>
      <w:r>
        <w:t>20. Final Strategic Direction</w:t>
      </w:r>
    </w:p>
    <w:p>
      <w:r>
        <w:br/>
        <w:t>The MVP intentionally prioritizes:</w:t>
        <w:br/>
        <w:t>- polished gameplay feel</w:t>
        <w:br/>
        <w:t>- strong visual identity</w:t>
        <w:br/>
        <w:t>- addictive loops</w:t>
        <w:br/>
        <w:t>- rapid iteration</w:t>
        <w:br/>
        <w:t>- low infrastructure costs</w:t>
        <w:br/>
        <w:br/>
        <w:t>The game should feel:</w:t>
        <w:br/>
        <w:t>- immediate</w:t>
        <w:br/>
        <w:t>- chaotic</w:t>
        <w:br/>
        <w:t>- rewarding</w:t>
        <w:br/>
        <w:t>- visually explosive</w:t>
        <w:br/>
        <w:t>- endlessly replayable</w:t>
        <w:br/>
        <w:br/>
        <w:t>Core philosophy:</w:t>
        <w:br/>
        <w:t>"Easy to start. Impossible to stop."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